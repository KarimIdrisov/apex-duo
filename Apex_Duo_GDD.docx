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102E"/>
          <w:sz w:val="80"/>
        </w:rPr>
        <w:t>APEX DUO</w:t>
      </w:r>
    </w:p>
    <w:p>
      <w:pPr>
        <w:jc w:val="center"/>
      </w:pPr>
      <w:r>
        <w:rPr>
          <w:i w:val="0"/>
          <w:color w:val="1A1A1A"/>
          <w:sz w:val="30"/>
        </w:rPr>
        <w:t>Кооперативный менеджер команды Формулы-1</w:t>
      </w:r>
    </w:p>
    <w:p>
      <w:pPr>
        <w:jc w:val="center"/>
      </w:pPr>
      <w:r>
        <w:rPr>
          <w:i/>
          <w:color w:val="555555"/>
          <w:sz w:val="24"/>
        </w:rPr>
        <w:t>Дизайн-документ игры (GDD)</w:t>
      </w:r>
    </w:p>
    <w:p>
      <w:pPr>
        <w:jc w:val="center"/>
      </w:pPr>
      <w:r>
        <w:rPr>
          <w:i w:val="0"/>
          <w:color w:val="555555"/>
          <w:sz w:val="22"/>
        </w:rPr>
        <w:t>Версия 0.2 · регламент 2026 · движок Godot 4</w:t>
      </w:r>
    </w:p>
    <w:p>
      <w:pPr>
        <w:spacing w:after="80"/>
        <w:jc w:val="center"/>
      </w:pPr>
      <w:r>
        <w:rPr>
          <w:i/>
          <w:color w:val="555555"/>
          <w:sz w:val="20"/>
        </w:rPr>
        <w:t>Главное обновление 0.2: переход на правила сезона-2026 (силовая установка ~50/50, активная аэродинамика вместо DRS, режим Overtake, энергоменеджмент батареи как стратегическое ядро), углубление существующих механик и процедурная генерация трасс по архетипам реальной Формулы-1.</w:t>
      </w:r>
    </w:p>
    <w:p>
      <w:pPr>
        <w:pBdr>
          <w:bottom w:val="single" w:sz="6" w:space="1" w:color="C8102E"/>
        </w:pBdr>
      </w:pPr>
    </w:p>
    <w:p>
      <w:pPr>
        <w:pStyle w:val="Heading1"/>
      </w:pPr>
      <w:r>
        <w:t>Содержание</w:t>
      </w:r>
    </w:p>
    <w:p>
      <w:r>
        <w:fldChar w:fldCharType="begin"/>
        <w:instrText xml:space="preserve"> TOC \o "1-3" \h \z \u </w:instrText>
        <w:fldChar w:fldCharType="separate"/>
      </w:r>
      <w:r>
        <w:t>Оглавление: в Word правый клик по этому полю → «Обновить поле» (F9).</w:t>
      </w:r>
      <w:r>
        <w:fldChar w:fldCharType="end"/>
      </w:r>
    </w:p>
    <w:p>
      <w:r>
        <w:br w:type="page"/>
      </w:r>
    </w:p>
    <w:p>
      <w:pPr>
        <w:pStyle w:val="Heading1"/>
      </w:pPr>
      <w:r>
        <w:t>1. Видение и концепция</w:t>
      </w:r>
    </w:p>
    <w:p>
      <w:pPr>
        <w:spacing w:after="120"/>
      </w:pPr>
      <w:r>
        <w:rPr>
          <w:b/>
          <w:sz w:val="22"/>
        </w:rPr>
        <w:t xml:space="preserve">Элеватор-питч. </w:t>
      </w:r>
      <w:r>
        <w:rPr>
          <w:sz w:val="22"/>
        </w:rPr>
        <w:t>Apex Duo — менеджер команды Формулы-1, где гоночный уикенд впервые становится по-настоящему кооперативным. Двое игроков управляют одной командой: один отвечает за стратегию и развитие команды как директор, второй ведёт второго пилота как личный гоночный инженер. Решения принимаются параллельно и в реальном времени — успех зависит от того, насколько хорошо два человека координируются под давлением гонки.</w:t>
      </w:r>
    </w:p>
    <w:p>
      <w:pPr>
        <w:spacing w:after="120"/>
      </w:pPr>
      <w:r>
        <w:rPr>
          <w:b/>
          <w:sz w:val="22"/>
        </w:rPr>
        <w:t xml:space="preserve">Почему сейчас. </w:t>
      </w:r>
      <w:r>
        <w:rPr>
          <w:sz w:val="22"/>
        </w:rPr>
        <w:t>Сезон-2026 ввёл крупнейшую за поколение смену регламента: электрическая часть силовой установки выросла почти до половины мощности, а гонку теперь во многом решает управление зарядом батареи. Это «менеджерская» по своей природе механика — идеальная основа для игры про штаб на пит-уолле.</w:t>
      </w:r>
    </w:p>
    <w:p>
      <w:pPr>
        <w:spacing w:after="120"/>
      </w:pPr>
      <w:r>
        <w:rPr>
          <w:b/>
          <w:sz w:val="22"/>
        </w:rPr>
        <w:t xml:space="preserve">Жанр. </w:t>
      </w:r>
      <w:r>
        <w:rPr>
          <w:sz w:val="22"/>
        </w:rPr>
        <w:t>Спортивный симулятор-менеджер (management/tycoon) с тактической фазой гонки в реальном времени и возможностью паузы.</w:t>
      </w:r>
    </w:p>
    <w:p>
      <w:pPr>
        <w:pStyle w:val="Heading2"/>
      </w:pPr>
      <w:r>
        <w:t>1.1. Референсы и чем отличаемся</w:t>
      </w:r>
    </w:p>
    <w:p>
      <w:pPr>
        <w:spacing w:after="120"/>
      </w:pPr>
      <w:r>
        <w:rPr>
          <w:i w:val="0"/>
          <w:sz w:val="22"/>
        </w:rPr>
        <w:t>Мы берём лучшее из трёх игр и добавляем то, чего им не хватает — глубокого кооператива:</w:t>
      </w:r>
    </w:p>
    <w:p>
      <w:pPr>
        <w:pStyle w:val="ListBullet"/>
      </w:pPr>
      <w:r>
        <w:rPr>
          <w:b/>
        </w:rPr>
        <w:t xml:space="preserve">Motorsport Manager — </w:t>
      </w:r>
      <w:r>
        <w:t>гибкая стратегия шин и топлива, читаемая «тактическая» гонка, менеджмент морали и контрактов. Берём: понятный темп гонки и радиоприказы пилоту.</w:t>
      </w:r>
    </w:p>
    <w:p>
      <w:pPr>
        <w:pStyle w:val="ListBullet"/>
      </w:pPr>
      <w:r>
        <w:rPr>
          <w:b/>
        </w:rPr>
        <w:t xml:space="preserve">F1 Manager 2024/26 — </w:t>
      </w:r>
      <w:r>
        <w:t>официальная достоверность, детальная симуляция круга, ERS/энергия, реалистичный износ шин и cost cap. Берём: достоверность гоночной модели, энергомодель 2026 и финансовый потолок.</w:t>
      </w:r>
    </w:p>
    <w:p>
      <w:pPr>
        <w:pStyle w:val="ListBullet"/>
      </w:pPr>
      <w:r>
        <w:rPr>
          <w:b/>
        </w:rPr>
        <w:t xml:space="preserve">Team Principal — </w:t>
      </w:r>
      <w:r>
        <w:t>акцент на роли руководителя команды, спонсорах и политике паддока. Берём: ролевой взгляд «от лица босса».</w:t>
      </w:r>
    </w:p>
    <w:p>
      <w:pPr>
        <w:spacing w:after="120"/>
      </w:pPr>
      <w:r>
        <w:rPr>
          <w:b/>
          <w:sz w:val="22"/>
        </w:rPr>
        <w:t xml:space="preserve">Наш USP: </w:t>
      </w:r>
      <w:r>
        <w:rPr>
          <w:sz w:val="22"/>
        </w:rPr>
        <w:t>кооператив на одну команду с разделением ролей. Ни одна из референсных игр не делает это ядром дизайна. Вся структура управления, UI и темп гонки проектируются вокруг двух игроков. Энергоменеджмент-2026 усиливает USP: у каждого игрока — своя батарея, свой ритм деплоя и свой риск «разрядиться» (клиппинг).</w:t>
      </w:r>
    </w:p>
    <w:p>
      <w:pPr>
        <w:pStyle w:val="Heading2"/>
      </w:pPr>
      <w:r>
        <w:t>1.2. Целевая аудитория</w:t>
      </w:r>
    </w:p>
    <w:p>
      <w:pPr>
        <w:pStyle w:val="ListBullet"/>
      </w:pPr>
      <w:r>
        <w:t>Фанаты Ф1 и менеджмент-симуляторов, которые хотят играть вместе с другом, а не по очереди.</w:t>
      </w:r>
    </w:p>
    <w:p>
      <w:pPr>
        <w:pStyle w:val="ListBullet"/>
      </w:pPr>
      <w:r>
        <w:t>Пары/дуэты стримеров и кооп-игроки, которым нужен общий проект с распределением ответственности.</w:t>
      </w:r>
    </w:p>
    <w:p>
      <w:pPr>
        <w:pStyle w:val="ListBullet"/>
      </w:pPr>
      <w:r>
        <w:t>Игроки Motorsport Manager / F1 Manager, ищущие свежий взгляд на знакомую формулу в новой эре правил.</w:t>
      </w:r>
    </w:p>
    <w:p>
      <w:pPr>
        <w:pStyle w:val="Heading2"/>
      </w:pPr>
      <w:r>
        <w:t>1.3. Дизайн-столпы</w:t>
      </w:r>
    </w:p>
    <w:p>
      <w:pPr>
        <w:pStyle w:val="ListBullet"/>
      </w:pPr>
      <w:r>
        <w:rPr>
          <w:b/>
        </w:rPr>
        <w:t xml:space="preserve">Координация важнее микроменеджмента. </w:t>
      </w:r>
      <w:r>
        <w:t>Игра награждает общение и разделение труда между двумя игроками.</w:t>
      </w:r>
    </w:p>
    <w:p>
      <w:pPr>
        <w:pStyle w:val="ListBullet"/>
      </w:pPr>
      <w:r>
        <w:rPr>
          <w:b/>
        </w:rPr>
        <w:t xml:space="preserve">Читаемая, но глубокая стратегия. </w:t>
      </w:r>
      <w:r>
        <w:t>Решения по шинам, энергии, питам понятны новичку, но имеют слой для экспертов.</w:t>
      </w:r>
    </w:p>
    <w:p>
      <w:pPr>
        <w:pStyle w:val="ListBullet"/>
      </w:pPr>
      <w:r>
        <w:rPr>
          <w:b/>
        </w:rPr>
        <w:t xml:space="preserve">Энергия как общий язык. </w:t>
      </w:r>
      <w:r>
        <w:t>Управление зарядом батареи — новая ось решений 2026; её легко показать индикатором, но трудно довести до совершенства.</w:t>
      </w:r>
    </w:p>
    <w:p>
      <w:pPr>
        <w:pStyle w:val="ListBullet"/>
      </w:pPr>
      <w:r>
        <w:rPr>
          <w:b/>
        </w:rPr>
        <w:t xml:space="preserve">Драма гонки. </w:t>
      </w:r>
      <w:r>
        <w:t>Погода, сейфти-кары, ошибки пилотов, клиппинг и поломки создают истории каждый уикенд.</w:t>
      </w:r>
    </w:p>
    <w:p>
      <w:pPr>
        <w:pStyle w:val="ListBullet"/>
      </w:pPr>
      <w:r>
        <w:rPr>
          <w:b/>
        </w:rPr>
        <w:t xml:space="preserve">Долгая карьера. </w:t>
      </w:r>
      <w:r>
        <w:t>Развитие машины, контракты и репутация дают цель на десятки часов.</w:t>
      </w:r>
    </w:p>
    <w:p>
      <w:pPr>
        <w:pStyle w:val="Heading2"/>
      </w:pPr>
      <w:r>
        <w:t>1.4. Почему именно 2026 (новое в 0.2)</w:t>
      </w:r>
    </w:p>
    <w:p>
      <w:pPr>
        <w:spacing w:after="120"/>
      </w:pPr>
      <w:r>
        <w:rPr>
          <w:i w:val="0"/>
          <w:sz w:val="22"/>
        </w:rPr>
        <w:t>Регламент-2026 как будто создан для менеджерской игры. Электрическая мощность утроилась (MGU-K выдаёт до 350 кВт против 120 кВт), доля электричества приблизилась к 50%, а ёмкости батареи не хватает, чтобы «жать» на каждой прямой. Гонку теперь определяет состояние заряда (State of Charge): когда деплоить, где собирать энергию (lift &amp; coast), как не уйти в клиппинг. Это превращает каждый круг в задачу планирования — ровно то, чем занимается штаб команды. Подробная модель — в разделе 5.</w:t>
      </w:r>
    </w:p>
    <w:p>
      <w:pPr>
        <w:pStyle w:val="Heading1"/>
      </w:pPr>
      <w:r>
        <w:t>2. Кооперативные режимы</w:t>
      </w:r>
    </w:p>
    <w:p>
      <w:pPr>
        <w:spacing w:after="120"/>
      </w:pPr>
      <w:r>
        <w:rPr>
          <w:i w:val="0"/>
          <w:sz w:val="22"/>
        </w:rPr>
        <w:t>Игра поддерживает две принципиально разные кооп-модели. Обе работают по сети; Режим А дополнительно доступен на одном устройстве (split-control).</w:t>
      </w:r>
    </w:p>
    <w:p>
      <w:pPr>
        <w:pStyle w:val="Heading2"/>
      </w:pPr>
      <w:r>
        <w:t>2.1. Режим А — «Одна команда, две роли» (основной)</w:t>
      </w:r>
    </w:p>
    <w:p>
      <w:pPr>
        <w:spacing w:after="120"/>
      </w:pPr>
      <w:r>
        <w:rPr>
          <w:i w:val="0"/>
          <w:sz w:val="22"/>
        </w:rPr>
        <w:t>Двое игроков управляют одной командой и делят обязанности. Это флагманский режим, ради которого и создаётся игра.</w:t>
      </w:r>
    </w:p>
    <w:p>
      <w:pPr>
        <w:pStyle w:val="Heading3"/>
      </w:pPr>
      <w:r>
        <w:t>Игрок 1 — Директор команды + инженер пилота №1</w:t>
      </w:r>
    </w:p>
    <w:p>
      <w:pPr>
        <w:pStyle w:val="ListBullet"/>
      </w:pPr>
      <w:r>
        <w:t>Стратегические и управленческие решения уровня команды: финансы, спонсоры, контракты, R&amp;D, найм персонала.</w:t>
      </w:r>
    </w:p>
    <w:p>
      <w:pPr>
        <w:pStyle w:val="ListBullet"/>
      </w:pPr>
      <w:r>
        <w:t>Во время гонки ведёт первого пилота: пит-стопы, шины, темп, режим ERS и обгон, радиоприказы.</w:t>
      </w:r>
    </w:p>
    <w:p>
      <w:pPr>
        <w:pStyle w:val="ListBullet"/>
      </w:pPr>
      <w:r>
        <w:t>Имеет «право решающего голоса» по общекомандным вопросам, но видит предложения партнёра.</w:t>
      </w:r>
    </w:p>
    <w:p>
      <w:pPr>
        <w:pStyle w:val="Heading3"/>
      </w:pPr>
      <w:r>
        <w:t>Игрок 2 — Гоночный инженер пилота №2</w:t>
      </w:r>
    </w:p>
    <w:p>
      <w:pPr>
        <w:pStyle w:val="ListBullet"/>
      </w:pPr>
      <w:r>
        <w:t>Во время гонки полностью ведёт второго пилота: свой план пит-стопов, шины, темп, энергию ERS, Overtake, обгоны/защиту.</w:t>
      </w:r>
    </w:p>
    <w:p>
      <w:pPr>
        <w:pStyle w:val="ListBullet"/>
      </w:pPr>
      <w:r>
        <w:t>Вне гонки помогает: настройки машины, анализ практики, развитие/мораль своего пилота, предложения по R&amp;D.</w:t>
      </w:r>
    </w:p>
    <w:p>
      <w:pPr>
        <w:pStyle w:val="ListBullet"/>
      </w:pPr>
      <w:r>
        <w:t>Может получить расширенные полномочия (со-директор), если игроки договорятся — настраивается в лобби.</w:t>
      </w:r>
    </w:p>
    <w:p>
      <w:pPr>
        <w:spacing w:after="120"/>
      </w:pPr>
      <w:r>
        <w:rPr>
          <w:b/>
          <w:sz w:val="22"/>
        </w:rPr>
        <w:t xml:space="preserve">Ключевая динамика: </w:t>
      </w:r>
      <w:r>
        <w:rPr>
          <w:sz w:val="22"/>
        </w:rPr>
        <w:t>на пит-уолл два мозга и две батареи. Командная стратегия (двойной пит под сейфти-каром, придержать второго пилота, синхронный деплой) требует живого общения. Машины делят один бюджет очков развития — игроки спорят, куда вложиться. Энергию при этом каждый ведёт сам по своей машине — это личный ритм, который нельзя делегировать.</w:t>
      </w:r>
    </w:p>
    <w:p>
      <w:pPr>
        <w:pStyle w:val="Heading3"/>
      </w:pPr>
      <w:r>
        <w:t>2.1.1. Таблица распределения полномочий (Режим 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345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Игрок 1 (Директор + Инж. №1)</w:t>
            </w:r>
          </w:p>
        </w:tc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Игрок 2 (Инж. №2)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Стратегия гонки своего пилота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Полный контроль (пилот 1)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Полный контроль (пилот 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Энергия/ERS, Overtake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Своя машина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Своя машина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Пит-стопы и шины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Своя машина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Своя машина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Командная тактика (двойной пит, приказы)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Инициирует / решает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Предлагает, подтверждает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Бюджет и cost cap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Решает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Видит, советует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R&amp;D: куда вложить очки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Финальное слово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Предлагает приоритеты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Контракты пилотов/персонала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Решает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Советует по своему пилоту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Настройка машины (сетап)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Машина 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Машина 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Спонсоры и цели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8"/>
              </w:rPr>
              <w:t>Управляет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Просмотр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55555"/>
          <w:sz w:val="20"/>
        </w:rPr>
        <w:t>Примечание: распределение — пресет по умолчанию. В лобби доступен режим «Равные со-директора», где оба имеют полный доступ к мета-слою, а разногласия решаются подтверждением обоих.</w:t>
      </w: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каждый игрок управляет ТОЛЬКО энергией своей машины (отдельная батарея, режим ERS и кнопка Overtake на своей панели) — энергия осознанно не делегируется, как и решил дизайн.</w:t>
      </w:r>
    </w:p>
    <w:p>
      <w:pPr>
        <w:pStyle w:val="Heading2"/>
      </w:pPr>
      <w:r>
        <w:t>2.2. Режим Б — «Разные команды» (соревновательный кооп)</w:t>
      </w:r>
    </w:p>
    <w:p>
      <w:pPr>
        <w:spacing w:after="120"/>
      </w:pPr>
      <w:r>
        <w:rPr>
          <w:i w:val="0"/>
          <w:sz w:val="22"/>
        </w:rPr>
        <w:t>Каждый игрок управляет собственной командой в одном чемпионате — дружески или в прямой конкуренции за титул. 2+ человека, остальные команды ведёт ИИ.</w:t>
      </w:r>
    </w:p>
    <w:p>
      <w:pPr>
        <w:pStyle w:val="ListBullet"/>
      </w:pPr>
      <w:r>
        <w:t>Полностью раздельные бюджеты, машины, пилоты, R&amp;D.</w:t>
      </w:r>
    </w:p>
    <w:p>
      <w:pPr>
        <w:pStyle w:val="ListBullet"/>
      </w:pPr>
      <w:r>
        <w:t>Общий гоночный уикенд: все люди-менеджеры управляют своими болидами одновременно.</w:t>
      </w:r>
    </w:p>
    <w:p>
      <w:pPr>
        <w:pStyle w:val="ListBullet"/>
      </w:pPr>
      <w:r>
        <w:t>Паддок-политика: трансферы пилотов и инженеров, переманивание, борьба за спонсоров.</w:t>
      </w:r>
    </w:p>
    <w:p>
      <w:pPr>
        <w:pStyle w:val="ListBullet"/>
      </w:pPr>
      <w:r>
        <w:t>Опционально — драфт пилотов в начале карьеры для баланса.</w:t>
      </w:r>
    </w:p>
    <w:p>
      <w:pPr>
        <w:pStyle w:val="Heading2"/>
      </w:pPr>
      <w:r>
        <w:t>2.3. Сетевая модель и темп гонки</w:t>
      </w:r>
    </w:p>
    <w:p>
      <w:pPr>
        <w:pStyle w:val="ListBullet"/>
      </w:pPr>
      <w:r>
        <w:rPr>
          <w:b/>
        </w:rPr>
        <w:t xml:space="preserve">Архитектура: </w:t>
      </w:r>
      <w:r>
        <w:t>авторитет на стороне хоста (host-authoritative). Хост гонит детерминированную симуляцию, клиенты шлют команды (пит, темп, ERS, Overtake) и получают снапшоты состояния.</w:t>
      </w:r>
    </w:p>
    <w:p>
      <w:pPr>
        <w:pStyle w:val="ListBullet"/>
      </w:pPr>
      <w:r>
        <w:rPr>
          <w:b/>
        </w:rPr>
        <w:t xml:space="preserve">Пауза. </w:t>
      </w:r>
      <w:r>
        <w:t>Любой игрок может запросить тактическую паузу. В Режиме А пауза общая; в Режиме Б — голосование или лимит пауз.</w:t>
      </w:r>
    </w:p>
    <w:p>
      <w:pPr>
        <w:pStyle w:val="ListBullet"/>
      </w:pPr>
      <w:r>
        <w:rPr>
          <w:b/>
        </w:rPr>
        <w:t xml:space="preserve">Скорость. </w:t>
      </w:r>
      <w:r>
        <w:t>Общий контроль ×1/×2/×5, синхронизирован (управляется хостом).</w:t>
      </w:r>
    </w:p>
    <w:p>
      <w:pPr>
        <w:pStyle w:val="ListBullet"/>
      </w:pPr>
      <w:r>
        <w:rPr>
          <w:b/>
        </w:rPr>
        <w:t xml:space="preserve">Реконнект. </w:t>
      </w:r>
      <w:r>
        <w:t>При вылете игрока его пилотом временно управляет ИИ-инженер (включая разумный энергоменеджмент) до переподключения; состояние — на хосте.</w:t>
      </w: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реализовано — локальный кооп на одном экране и онлайн host/client (ENet) со снапшотами; в снапшоты добавлены заряд батареи, режим ERS и состояние Overtake.</w:t>
      </w:r>
    </w:p>
    <w:p>
      <w:pPr>
        <w:pStyle w:val="Heading1"/>
      </w:pPr>
      <w:r>
        <w:t>3. Основной игровой цикл</w:t>
      </w:r>
    </w:p>
    <w:p>
      <w:pPr>
        <w:spacing w:after="120"/>
      </w:pPr>
      <w:r>
        <w:rPr>
          <w:i w:val="0"/>
          <w:sz w:val="22"/>
        </w:rPr>
        <w:t>Игра построена по вложенным циклам: сезон → гоночный уикенд → круг.</w:t>
      </w:r>
    </w:p>
    <w:p>
      <w:pPr>
        <w:pStyle w:val="Heading2"/>
      </w:pPr>
      <w:r>
        <w:t>3.1. Цикл сезона</w:t>
      </w:r>
    </w:p>
    <w:p>
      <w:pPr>
        <w:pStyle w:val="ListBullet"/>
      </w:pPr>
      <w:r>
        <w:t>Предсезонка: цели владельцев/спонсоров, бюджет, разработка машины, контракты.</w:t>
      </w:r>
    </w:p>
    <w:p>
      <w:pPr>
        <w:pStyle w:val="ListBullet"/>
      </w:pPr>
      <w:r>
        <w:t>Серия гран-при. Между этапами — развитие, ремонт, производство деталей, медиа.</w:t>
      </w:r>
    </w:p>
    <w:p>
      <w:pPr>
        <w:pStyle w:val="ListBullet"/>
      </w:pPr>
      <w:r>
        <w:t>Финал сезона: призовые по Кубку конструкторов, пересмотр целей, рынок пилотов/персонала, регламентные изменения на следующий год.</w:t>
      </w:r>
    </w:p>
    <w:p>
      <w:pPr>
        <w:pStyle w:val="Heading2"/>
      </w:pPr>
      <w:r>
        <w:t>3.2. Цикл гоночного уикенда</w:t>
      </w:r>
    </w:p>
    <w:p>
      <w:pPr>
        <w:pStyle w:val="ListBullet"/>
      </w:pPr>
      <w:r>
        <w:t>Свободные заезды (практика): тест настроек, программы по сбору данных, выбор стратегии и энергоплана.</w:t>
      </w:r>
    </w:p>
    <w:p>
      <w:pPr>
        <w:pStyle w:val="ListBullet"/>
      </w:pPr>
      <w:r>
        <w:t>Квалификация: сегменты на вылет; теперь ещё и распределение энергии на быстрый круг.</w:t>
      </w:r>
    </w:p>
    <w:p>
      <w:pPr>
        <w:pStyle w:val="ListBullet"/>
      </w:pPr>
      <w:r>
        <w:t>Гонка: тактическая фаза в реальном времени с паузами — ядро кооп-геймплея.</w:t>
      </w:r>
    </w:p>
    <w:p>
      <w:pPr>
        <w:pStyle w:val="ListBullet"/>
      </w:pPr>
      <w:r>
        <w:t>Разбор: очки, призовые, износ деталей, мораль, пресс-конференция.</w:t>
      </w:r>
    </w:p>
    <w:p>
      <w:pPr>
        <w:pStyle w:val="Heading1"/>
      </w:pPr>
      <w:r>
        <w:t>4. Механики гоночного уикенда</w:t>
      </w:r>
    </w:p>
    <w:p>
      <w:pPr>
        <w:pStyle w:val="Heading2"/>
      </w:pPr>
      <w:r>
        <w:t>4.1. Практика и настройка машины</w:t>
      </w:r>
    </w:p>
    <w:p>
      <w:pPr>
        <w:pStyle w:val="ListBullet"/>
      </w:pPr>
      <w:r>
        <w:t>Несколько сессий (FP1–FP3). Игроки распределяют программы: сбор данных по трассе, тест износа шин, поиск настроек, калибровка энергоплана под трассу.</w:t>
      </w:r>
    </w:p>
    <w:p>
      <w:pPr>
        <w:pStyle w:val="ListBullet"/>
      </w:pPr>
      <w:r>
        <w:rPr>
          <w:b/>
        </w:rPr>
        <w:t xml:space="preserve">Сетап. </w:t>
      </w:r>
      <w:r>
        <w:t>Параметры (прижим переднего/заднего крыла, развал, давление шин, передачи) подгоняются к «идеальному окну» трассы. Инженер получает обратную связь от пилота (недо-/избыточная поворачиваемость).</w:t>
      </w:r>
    </w:p>
    <w:p>
      <w:pPr>
        <w:pStyle w:val="ListBullet"/>
      </w:pPr>
      <w:r>
        <w:rPr>
          <w:b/>
        </w:rPr>
        <w:t xml:space="preserve">Кооп-роль. </w:t>
      </w:r>
      <w:r>
        <w:t>Каждый инженер настраивает свою машину; директор задаёт общую цель сессии. Это даёт обоим осмысленную работу в практике.</w:t>
      </w:r>
    </w:p>
    <w:p>
      <w:pPr>
        <w:pStyle w:val="Heading2"/>
      </w:pPr>
      <w:r>
        <w:t>4.2. Квалификация</w:t>
      </w:r>
    </w:p>
    <w:p>
      <w:pPr>
        <w:pStyle w:val="ListBullet"/>
      </w:pPr>
      <w:r>
        <w:t>Сегментная квала (Q1–Q2–Q3): отсев медленных, борьба за топ-10.</w:t>
      </w:r>
    </w:p>
    <w:p>
      <w:pPr>
        <w:pStyle w:val="ListBullet"/>
      </w:pPr>
      <w:r>
        <w:t>Управление: когда выезжать, сколько топлива, какой комплект шин потратить, как зарядить батарею к быстрому кругу.</w:t>
      </w:r>
    </w:p>
    <w:p>
      <w:pPr>
        <w:pStyle w:val="ListBullet"/>
      </w:pPr>
      <w:r>
        <w:rPr>
          <w:b/>
        </w:rPr>
        <w:t xml:space="preserve">Новое в 2026: </w:t>
      </w:r>
      <w:r>
        <w:t>быстрый круг — это ещё и энергозадача. Нужно подойти к нему с полным зарядом и грамотно разложить деплой по кругу, иначе на длинной прямой случится клиппинг и потеря десятых.</w:t>
      </w:r>
    </w:p>
    <w:p>
      <w:pPr>
        <w:pStyle w:val="Heading2"/>
      </w:pPr>
      <w:r>
        <w:t>4.3. Гонка — тактическая фаза</w:t>
      </w:r>
    </w:p>
    <w:p>
      <w:pPr>
        <w:spacing w:after="120"/>
      </w:pPr>
      <w:r>
        <w:rPr>
          <w:i w:val="0"/>
          <w:sz w:val="22"/>
        </w:rPr>
        <w:t>Сердце игры. Симуляция в реальном времени (с ускорением и паузой); оба игрока непрерывно принимают решения по своим пилотам: темп, энергия, обгоны, питы. Подробные модели — в разделах 5–6.</w:t>
      </w:r>
    </w:p>
    <w:p>
      <w:pPr>
        <w:pStyle w:val="ListBullet"/>
      </w:pPr>
      <w:r>
        <w:rPr>
          <w:b/>
        </w:rPr>
        <w:t xml:space="preserve">Темп (engine/push mode): </w:t>
      </w:r>
      <w:r>
        <w:t>от «беречь машину/шины» до «атака». Влияет на скорость, износ шин, расход топлива и риск ошибки.</w:t>
      </w:r>
    </w:p>
    <w:p>
      <w:pPr>
        <w:pStyle w:val="ListBullet"/>
      </w:pPr>
      <w:r>
        <w:rPr>
          <w:b/>
        </w:rPr>
        <w:t xml:space="preserve">Энергия (ERS) и Overtake: </w:t>
      </w:r>
      <w:r>
        <w:t>новая ось 2026 — деплой/харвест заряда и буст обгона. Полная модель — раздел 5.</w:t>
      </w:r>
    </w:p>
    <w:p>
      <w:pPr>
        <w:pStyle w:val="ListBullet"/>
      </w:pPr>
      <w:r>
        <w:rPr>
          <w:b/>
        </w:rPr>
        <w:t xml:space="preserve">Борьба: </w:t>
      </w:r>
      <w:r>
        <w:t>приказы «обгоняй» / «держи позицию» / «не рискуй» в дуэлях колесо-в-колесо.</w:t>
      </w:r>
    </w:p>
    <w:p>
      <w:pPr>
        <w:pStyle w:val="Heading2"/>
      </w:pPr>
      <w:r>
        <w:t>4.4. Пит-стопы и стратегия шин</w:t>
      </w:r>
    </w:p>
    <w:p>
      <w:pPr>
        <w:pStyle w:val="ListBullet"/>
      </w:pPr>
      <w:r>
        <w:rPr>
          <w:b/>
        </w:rPr>
        <w:t xml:space="preserve">Компаунды: </w:t>
      </w:r>
      <w:r>
        <w:t>soft / medium / hard (+ intermediate/wet). Каждый — баланс скорости и износа; правило обязательной смены типа в сухой гонке. Таблица — раздел 10.</w:t>
      </w:r>
    </w:p>
    <w:p>
      <w:pPr>
        <w:pStyle w:val="ListBullet"/>
      </w:pPr>
      <w:r>
        <w:rPr>
          <w:b/>
        </w:rPr>
        <w:t xml:space="preserve">Износ и «обрыв» (cliff): </w:t>
      </w:r>
      <w:r>
        <w:t>шина теряет сцепление по мере износа; за порогом cliff темп резко падает.</w:t>
      </w:r>
    </w:p>
    <w:p>
      <w:pPr>
        <w:pStyle w:val="ListBullet"/>
      </w:pPr>
      <w:r>
        <w:rPr>
          <w:b/>
        </w:rPr>
        <w:t xml:space="preserve">Окна пит-стопа: </w:t>
      </w:r>
      <w:r>
        <w:t>undercut/overcut, реакция на соперников, риск трафика на выезде.</w:t>
      </w:r>
    </w:p>
    <w:p>
      <w:pPr>
        <w:pStyle w:val="ListBullet"/>
      </w:pPr>
      <w:r>
        <w:rPr>
          <w:b/>
        </w:rPr>
        <w:t xml:space="preserve">Командный пит (кооп-механика): </w:t>
      </w:r>
      <w:r>
        <w:t>в Режиме А двойной заход конфликтует за один пит-экипаж — игрокам нужно согласовать очередь, иначе вторая машина ждёт (штраф). Требует координации.</w:t>
      </w: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пит-стэкинг реализован: одновременный заход двух машин команды добавляет штраф к ожиданию экипажа и выдаёт предупреждение на экран.</w:t>
      </w:r>
    </w:p>
    <w:p>
      <w:pPr>
        <w:pStyle w:val="Heading2"/>
      </w:pPr>
      <w:r>
        <w:t>4.5. Динамические события</w:t>
      </w:r>
    </w:p>
    <w:p>
      <w:pPr>
        <w:pStyle w:val="ListBullet"/>
      </w:pPr>
      <w:r>
        <w:rPr>
          <w:b/>
        </w:rPr>
        <w:t xml:space="preserve">Погода: </w:t>
      </w:r>
      <w:r>
        <w:t>прогноз с неопределённостью; дождь меняет всё — резина, тайминг, риск.</w:t>
      </w:r>
    </w:p>
    <w:p>
      <w:pPr>
        <w:pStyle w:val="ListBullet"/>
      </w:pPr>
      <w:r>
        <w:rPr>
          <w:b/>
        </w:rPr>
        <w:t xml:space="preserve">Сейфти-кар / VSC: </w:t>
      </w:r>
      <w:r>
        <w:t>сжимает пелотон, открывает «дешёвые» питы и окно для подзарядки батареи.</w:t>
      </w:r>
    </w:p>
    <w:p>
      <w:pPr>
        <w:pStyle w:val="ListBullet"/>
      </w:pPr>
      <w:r>
        <w:rPr>
          <w:b/>
        </w:rPr>
        <w:t xml:space="preserve">Инциденты и штрафы: </w:t>
      </w:r>
      <w:r>
        <w:t>ошибки пилота, контакты, проколы, технические сходы; штрафы за пит-лейн и границы трассы.</w:t>
      </w:r>
    </w:p>
    <w:p>
      <w:pPr>
        <w:pStyle w:val="ListBullet"/>
      </w:pPr>
      <w:r>
        <w:rPr>
          <w:b/>
        </w:rPr>
        <w:t xml:space="preserve">Надёжность: </w:t>
      </w:r>
      <w:r>
        <w:t>износ компонентов за сезон, лимит деталей, риск поломки при агрессивном режиме и долгом деплое.</w:t>
      </w:r>
    </w:p>
    <w:p>
      <w:pPr>
        <w:pStyle w:val="Heading2"/>
      </w:pPr>
      <w:r>
        <w:t>4.6. Радиокоммуникация и обратная связь</w:t>
      </w:r>
    </w:p>
    <w:p>
      <w:pPr>
        <w:pStyle w:val="ListBullet"/>
      </w:pPr>
      <w:r>
        <w:t>Пилот сообщает о состоянии шин, заряда, топлива, поведении машины, трафике — инженер реагирует.</w:t>
      </w:r>
    </w:p>
    <w:p>
      <w:pPr>
        <w:pStyle w:val="ListBullet"/>
      </w:pPr>
      <w:r>
        <w:t>Мораль/доверие растёт при выполнении обещаний и падает при противоречивых приказах.</w:t>
      </w:r>
    </w:p>
    <w:p>
      <w:pPr>
        <w:pStyle w:val="ListBullet"/>
      </w:pPr>
      <w:r>
        <w:t>В коопе радио двух пилотов идёт параллельно — «шум войны», который игроки фильтруют вместе.</w:t>
      </w:r>
    </w:p>
    <w:p>
      <w:pPr>
        <w:pStyle w:val="Heading1"/>
      </w:pPr>
      <w:r>
        <w:t>5. Энергоменеджмент 2026 — стратегическое ядро</w:t>
      </w:r>
    </w:p>
    <w:p>
      <w:pPr>
        <w:spacing w:after="120"/>
      </w:pPr>
      <w:r>
        <w:rPr>
          <w:i w:val="0"/>
          <w:sz w:val="22"/>
        </w:rPr>
        <w:t>Это главное нововведение версии 0.2 и центральная стратегическая ось всей гонки. Регламент-2026 сделал электрическую часть почти равной по мощности ДВС — и одновременно сделал её дефицитным ресурсом, которым нужно управлять каждый круг.</w:t>
      </w:r>
    </w:p>
    <w:p>
      <w:pPr>
        <w:pStyle w:val="Heading2"/>
      </w:pPr>
      <w:r>
        <w:t>5.1. Силовая установка 2026</w:t>
      </w:r>
    </w:p>
    <w:p>
      <w:pPr>
        <w:pStyle w:val="ListBullet"/>
      </w:pPr>
      <w:r>
        <w:rPr>
          <w:b/>
        </w:rPr>
        <w:t xml:space="preserve">Сплит ~50/50. </w:t>
      </w:r>
      <w:r>
        <w:t>Электромотор MGU-K выдаёт до 350 кВт (≈ втрое больше прежних 120 кВт); доля электричества в общей мощности близка к половине.</w:t>
      </w:r>
    </w:p>
    <w:p>
      <w:pPr>
        <w:pStyle w:val="ListBullet"/>
      </w:pPr>
      <w:r>
        <w:rPr>
          <w:b/>
        </w:rPr>
        <w:t xml:space="preserve">Без MGU-H. </w:t>
      </w:r>
      <w:r>
        <w:t>Турбо-рекуператор MGU-H упразднён — энергия собирается в основном на торможении и частичном газе.</w:t>
      </w:r>
    </w:p>
    <w:p>
      <w:pPr>
        <w:pStyle w:val="ListBullet"/>
      </w:pPr>
      <w:r>
        <w:rPr>
          <w:b/>
        </w:rPr>
        <w:t xml:space="preserve">100% устойчивое топливо. </w:t>
      </w:r>
      <w:r>
        <w:t>Полностью синтетическое/из отходов горючее; меньший запас по массе усиливает роль электрики.</w:t>
      </w:r>
    </w:p>
    <w:p>
      <w:pPr>
        <w:pStyle w:val="ListBullet"/>
      </w:pPr>
      <w:r>
        <w:rPr>
          <w:b/>
        </w:rPr>
        <w:t xml:space="preserve">Ёмкость и сбор. </w:t>
      </w:r>
      <w:r>
        <w:t>Батарея перезаряжается до ~9 МДж за круг (вдвое больше прежнего). Сбор — на торможении, частичном газе, накате и через «супер-клиппинг» (отбор от ДВС на полном газе).</w:t>
      </w:r>
    </w:p>
    <w:p>
      <w:pPr>
        <w:pStyle w:val="Heading2"/>
      </w:pPr>
      <w:r>
        <w:t>5.2. State of Charge: харвест, деплой, клиппинг</w:t>
      </w:r>
    </w:p>
    <w:p>
      <w:pPr>
        <w:spacing w:after="120"/>
      </w:pPr>
      <w:r>
        <w:rPr>
          <w:i w:val="0"/>
          <w:sz w:val="22"/>
        </w:rPr>
        <w:t>Игрок управляет не отдельными мегаджоулями, а понятным состоянием заряда (State of Charge, SoC) от 0 до 100%:</w:t>
      </w:r>
    </w:p>
    <w:p>
      <w:pPr>
        <w:pStyle w:val="ListBullet"/>
      </w:pPr>
      <w:r>
        <w:rPr>
          <w:b/>
        </w:rPr>
        <w:t xml:space="preserve">Деплой (attack): </w:t>
      </w:r>
      <w:r>
        <w:t>тратим заряд → прибавка к темпу, особенно на «силовых» трассах с длинными прямыми. Заряд быстро падает.</w:t>
      </w:r>
    </w:p>
    <w:p>
      <w:pPr>
        <w:pStyle w:val="ListBullet"/>
      </w:pPr>
      <w:r>
        <w:rPr>
          <w:b/>
        </w:rPr>
        <w:t xml:space="preserve">Харвест (lift &amp; coast): </w:t>
      </w:r>
      <w:r>
        <w:t>раньше отпускаем газ → темп ниже, но батарея заряжается. На трассах с обилием торможений заряжается быстрее.</w:t>
      </w:r>
    </w:p>
    <w:p>
      <w:pPr>
        <w:pStyle w:val="ListBullet"/>
      </w:pPr>
      <w:r>
        <w:rPr>
          <w:b/>
        </w:rPr>
        <w:t xml:space="preserve">Клиппинг: </w:t>
      </w:r>
      <w:r>
        <w:t>если заряд упал до нуля — машина «энергоголодает», теряет электрическую прибавку и медленна на прямых (штраф тем больше, чем «силовее» трасса). Выйти из клиппинга можно только подзарядившись (гистерезис).</w:t>
      </w:r>
    </w:p>
    <w:p>
      <w:pPr>
        <w:spacing w:after="120"/>
      </w:pPr>
      <w:r>
        <w:rPr>
          <w:i w:val="0"/>
          <w:sz w:val="22"/>
        </w:rPr>
        <w:t>Главное решение каждого отрезка: где «жать», где собирать. «Атаковать» весь круг невозможно — заряда не хватит, и вы уйдёте в клиппинг под конец прямой. Это и есть менеджерская задача, которую так удобно показать на пит-уолле.</w:t>
      </w:r>
    </w:p>
    <w:p>
      <w:pPr>
        <w:pStyle w:val="Heading2"/>
      </w:pPr>
      <w:r>
        <w:t>5.3. Режимы ERS (игровая модель)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Режим ERS</w:t>
            </w:r>
          </w:p>
        </w:tc>
        <w:tc>
          <w:tcPr>
            <w:tcW w:type="dxa" w:w="244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Темп, с/круг</w:t>
            </w:r>
          </w:p>
        </w:tc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Заряд (SoC), %/круг</w:t>
            </w:r>
          </w:p>
        </w:tc>
        <w:tc>
          <w:tcPr>
            <w:tcW w:type="dxa" w:w="331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Харвест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  <w:t>+0,30 (медленнее)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+6,0 (заряд растёт)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Lift &amp; coast: копим энергию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Баланс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  <w:t>0,00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0,0 (устойчиво)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Самоподдерживающийся деплой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Атака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  <w:t>−0,38 (быстрее)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−6,5 (заряд падает)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Полный деплой, опустошает батарею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55555"/>
          <w:sz w:val="20"/>
        </w:rPr>
        <w:t>Скорость заряда масштабируется характером трассы: харвест умножается на её «возможность рекуперации», расход — на «энергозатратность». Клиппинг-штраф ≈ 0,55 с/круг и сильнее на силовых трассах.</w:t>
      </w:r>
    </w:p>
    <w:p>
      <w:pPr>
        <w:pStyle w:val="Heading2"/>
      </w:pPr>
      <w:r>
        <w:t>5.4. Overtake-режим (вместо DRS)</w:t>
      </w:r>
    </w:p>
    <w:p>
      <w:pPr>
        <w:spacing w:after="120"/>
      </w:pPr>
      <w:r>
        <w:rPr>
          <w:i w:val="0"/>
          <w:sz w:val="22"/>
        </w:rPr>
        <w:t>DRS упразднён. Его заменяет режим Overtake (он же Manual Override): дополнительный электрический буст, доступный только когда вы в пределах 1 секунды от машины впереди.</w:t>
      </w:r>
    </w:p>
    <w:p>
      <w:pPr>
        <w:pStyle w:val="ListBullet"/>
      </w:pPr>
      <w:r>
        <w:rPr>
          <w:b/>
        </w:rPr>
        <w:t xml:space="preserve">Эффект: </w:t>
      </w:r>
      <w:r>
        <w:t>около −0,55 с/круг прибавки (сильнее на силовых трассах) — этого достаточно, чтобы завершить обгон, который иначе застрял бы в «грязном воздухе».</w:t>
      </w:r>
    </w:p>
    <w:p>
      <w:pPr>
        <w:pStyle w:val="ListBullet"/>
      </w:pPr>
      <w:r>
        <w:rPr>
          <w:b/>
        </w:rPr>
        <w:t xml:space="preserve">Цена: </w:t>
      </w:r>
      <w:r>
        <w:t>быстро жрёт заряд (≈ +9% SoC/круг сверх режима). Держать его постоянно нельзя — уйдёте в клиппинг. Это буст короткими импульсами.</w:t>
      </w:r>
    </w:p>
    <w:p>
      <w:pPr>
        <w:pStyle w:val="ListBullet"/>
      </w:pPr>
      <w:r>
        <w:rPr>
          <w:b/>
        </w:rPr>
        <w:t xml:space="preserve">Условия: </w:t>
      </w:r>
      <w:r>
        <w:t>работает только в пределах 1,0 с от соперника и при заряде выше ~14%; на пустой батарее не срабатывает.</w:t>
      </w:r>
    </w:p>
    <w:p>
      <w:pPr>
        <w:spacing w:after="120"/>
      </w:pPr>
      <w:r>
        <w:rPr>
          <w:i/>
          <w:color w:val="555555"/>
          <w:sz w:val="20"/>
        </w:rPr>
        <w:t>Проверка на харнессе: в пределах 1 с буст даёт ≈ 0,79 с/круг и реально позволяет провести обгон; вне 1 с эффекта нет; удержание буста опустошает батарею — то есть его нужно дозировать.</w:t>
      </w:r>
    </w:p>
    <w:p>
      <w:pPr>
        <w:pStyle w:val="Heading2"/>
      </w:pPr>
      <w:r>
        <w:t>5.5. Кооп-ракурс: две батареи на пит-уолле</w:t>
      </w:r>
    </w:p>
    <w:p>
      <w:pPr>
        <w:spacing w:after="120"/>
      </w:pPr>
      <w:r>
        <w:rPr>
          <w:i w:val="0"/>
          <w:sz w:val="22"/>
        </w:rPr>
        <w:t>Каждый игрок ведёт энергию СВОЕЙ машины: свой ритм деплоя, своя кнопка Overtake, свой риск клиппинга. Это личный навык, который нельзя делегировать партнёру, — и одновременно повод для координации: синхронный деплой при двойной атаке, «придержать заряд» перед окном сейфти-кара, обмен информацией о трафике.</w:t>
      </w: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реализовано полностью: SoC-модель, режимы ERS, Overtake (в пределах 1 с), клиппинг с гистерезисом, разумный энергоменеджмент ИИ; у каждой управляемой машины своя панель заряда, кнопки ERS и Overtake; в таблице гонки добавлен столбец «БАТ».</w:t>
      </w:r>
    </w:p>
    <w:p>
      <w:pPr>
        <w:pStyle w:val="Heading2"/>
      </w:pPr>
      <w:r>
        <w:t>5.6. Баланс (проверено численно)</w:t>
      </w:r>
    </w:p>
    <w:p>
      <w:pPr>
        <w:pStyle w:val="ListBullet"/>
      </w:pPr>
      <w:r>
        <w:t>«Атаковать весь круг» уходит в клиппинг и проигрывает грамотному рационированию — over-deploy наказывается.</w:t>
      </w:r>
    </w:p>
    <w:p>
      <w:pPr>
        <w:pStyle w:val="ListBullet"/>
      </w:pPr>
      <w:r>
        <w:t>Баланс самоподдерживает заряд; харвест восстанавливает; атака опустошает — все три режима ведут себя ожидаемо.</w:t>
      </w:r>
    </w:p>
    <w:p>
      <w:pPr>
        <w:pStyle w:val="ListBullet"/>
      </w:pPr>
      <w:r>
        <w:t>Андеркат сохранил силу (12 из 16 сидов, в среднем +1,5 с) — базовая шинная стратегия не сломана энергомоделью.</w:t>
      </w:r>
    </w:p>
    <w:p>
      <w:pPr>
        <w:pStyle w:val="Heading1"/>
      </w:pPr>
      <w:r>
        <w:t>6. Активная аэродинамика и «нимбл-кар»</w:t>
      </w:r>
    </w:p>
    <w:p>
      <w:pPr>
        <w:pStyle w:val="Heading2"/>
      </w:pPr>
      <w:r>
        <w:t>6.1. Активная аэро (X/Z) вместо DRS</w:t>
      </w:r>
    </w:p>
    <w:p>
      <w:pPr>
        <w:pStyle w:val="ListBullet"/>
      </w:pPr>
      <w:r>
        <w:rPr>
          <w:b/>
        </w:rPr>
        <w:t xml:space="preserve">Два режима крыльев: </w:t>
      </w:r>
      <w:r>
        <w:t>X-mode (низкий прижим, прямые — выше максималка) и Z-mode (высокий прижим, повороты). Переключение автоматическое: на торможении — Z, на прямой — X.</w:t>
      </w:r>
    </w:p>
    <w:p>
      <w:pPr>
        <w:pStyle w:val="ListBullet"/>
      </w:pPr>
      <w:r>
        <w:rPr>
          <w:b/>
        </w:rPr>
        <w:t xml:space="preserve">В игре: </w:t>
      </w:r>
      <w:r>
        <w:t>активная аэро моделируется автоматически; её геймплейный эффект — лучшее следование за соперником (см. ниже) и часть эффективности Overtake. Игроку не нужна отдельная кнопка крыльев — это снимает микроменеджмент.</w:t>
      </w:r>
    </w:p>
    <w:p>
      <w:pPr>
        <w:pStyle w:val="Heading2"/>
      </w:pPr>
      <w:r>
        <w:t>6.2. «Нимбл-кар»: меньше, легче, ближе</w:t>
      </w:r>
    </w:p>
    <w:p>
      <w:pPr>
        <w:pStyle w:val="ListBullet"/>
      </w:pPr>
      <w:r>
        <w:rPr>
          <w:b/>
        </w:rPr>
        <w:t xml:space="preserve">Габариты: </w:t>
      </w:r>
      <w:r>
        <w:t>короче колёсная база (−200 мм, до 3400), уже кузов (−100 мм, до 1900), легче (−30 кг, до 770 кг), уже шины. Машины проворнее.</w:t>
      </w:r>
    </w:p>
    <w:p>
      <w:pPr>
        <w:pStyle w:val="ListBullet"/>
      </w:pPr>
      <w:r>
        <w:rPr>
          <w:b/>
        </w:rPr>
        <w:t xml:space="preserve">Грязный воздух слабее: </w:t>
      </w:r>
      <w:r>
        <w:t>нимбл-кары и активная аэро позволяют ехать ближе. В модели порог «грязного воздуха» снижен (0,7 с против прежних 0,8) и его штраф меньше, а сила зависит от трассы: на «прижимных» и «тесных» трассах следовать всё ещё труднее.</w:t>
      </w:r>
    </w:p>
    <w:p>
      <w:pPr>
        <w:spacing w:after="120"/>
      </w:pPr>
      <w:r>
        <w:rPr>
          <w:i w:val="0"/>
          <w:sz w:val="22"/>
        </w:rPr>
        <w:t>Итог: обгонять стало возможнее за счёт лучшего следования + точечного Overtake, но «грязный воздух» и тип трассы по-прежнему важны — на уличных трассах позиция решает.</w:t>
      </w:r>
    </w:p>
    <w:p>
      <w:pPr>
        <w:pStyle w:val="Heading1"/>
      </w:pPr>
      <w:r>
        <w:t>7. Управление командой (мета-слой)</w:t>
      </w:r>
    </w:p>
    <w:p>
      <w:pPr>
        <w:pStyle w:val="Heading2"/>
      </w:pPr>
      <w:r>
        <w:t>7.1. Финансы и бюджетный потолок</w:t>
      </w:r>
    </w:p>
    <w:p>
      <w:pPr>
        <w:pStyle w:val="ListBullet"/>
      </w:pPr>
      <w:r>
        <w:rPr>
          <w:b/>
        </w:rPr>
        <w:t xml:space="preserve">Доходы: </w:t>
      </w:r>
      <w:r>
        <w:t>призовые по Кубку конструкторов, спонсорские выплаты за цели, бонусы.</w:t>
      </w:r>
    </w:p>
    <w:p>
      <w:pPr>
        <w:pStyle w:val="ListBullet"/>
      </w:pPr>
      <w:r>
        <w:rPr>
          <w:b/>
        </w:rPr>
        <w:t xml:space="preserve">Расходы: </w:t>
      </w:r>
      <w:r>
        <w:t>зарплаты, R&amp;D, производство деталей, логистика, ремонт, апгрейды зданий.</w:t>
      </w:r>
    </w:p>
    <w:p>
      <w:pPr>
        <w:pStyle w:val="ListBullet"/>
      </w:pPr>
      <w:r>
        <w:rPr>
          <w:b/>
        </w:rPr>
        <w:t xml:space="preserve">Cost cap: </w:t>
      </w:r>
      <w:r>
        <w:t>регламентный потолок расходов — нельзя «залить деньгами». Заставляет выбирать приоритеты.</w:t>
      </w:r>
    </w:p>
    <w:p>
      <w:pPr>
        <w:pStyle w:val="Heading2"/>
      </w:pPr>
      <w:r>
        <w:t>7.2. Спонсоры</w:t>
      </w:r>
    </w:p>
    <w:p>
      <w:pPr>
        <w:pStyle w:val="ListBullet"/>
      </w:pPr>
      <w:r>
        <w:t>Титульный спонсор + второстепенные. Контракты с целями (очки, финиш в топ-X, без сходов).</w:t>
      </w:r>
    </w:p>
    <w:p>
      <w:pPr>
        <w:pStyle w:val="ListBullet"/>
      </w:pPr>
      <w:r>
        <w:t>Выполнение даёт деньги и репутацию; провал — штрафы и потерю спонсора.</w:t>
      </w:r>
    </w:p>
    <w:p>
      <w:pPr>
        <w:pStyle w:val="Heading2"/>
      </w:pPr>
      <w:r>
        <w:t>7.3. Объекты и инфраструктура</w:t>
      </w:r>
    </w:p>
    <w:p>
      <w:pPr>
        <w:pStyle w:val="ListBullet"/>
      </w:pPr>
      <w:r>
        <w:t>Аэротруба, симулятор, завод деталей, штаб-квартира — апгрейды ускоряют R&amp;D и производство.</w:t>
      </w:r>
    </w:p>
    <w:p>
      <w:pPr>
        <w:pStyle w:val="ListBullet"/>
      </w:pPr>
      <w:r>
        <w:t>Долгосрочные инвестиции против краткосрочной формы — классическая дилемма менеджера.</w:t>
      </w:r>
    </w:p>
    <w:p>
      <w:pPr>
        <w:pStyle w:val="Heading1"/>
      </w:pPr>
      <w:r>
        <w:t>8. R&amp;D и разработка машины</w:t>
      </w:r>
    </w:p>
    <w:p>
      <w:pPr>
        <w:pStyle w:val="Heading2"/>
      </w:pPr>
      <w:r>
        <w:t>8.1. Зоны разработки</w:t>
      </w:r>
    </w:p>
    <w:p>
      <w:pPr>
        <w:spacing w:after="120"/>
      </w:pPr>
      <w:r>
        <w:rPr>
          <w:i w:val="0"/>
          <w:sz w:val="22"/>
        </w:rPr>
        <w:t>Машина разбита на компоненты; в эру 2026 силовая установка и рекуперация — отдельная важная зона: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Зона</w:t>
            </w:r>
          </w:p>
        </w:tc>
        <w:tc>
          <w:tcPr>
            <w:tcW w:type="dxa" w:w="374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На что влияет</w:t>
            </w:r>
          </w:p>
        </w:tc>
        <w:tc>
          <w:tcPr>
            <w:tcW w:type="dxa" w:w="316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Пример параметра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Шасси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Базовый баланс, управляемость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Жёсткость, центр тяжести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Аэро — перёд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Поворачиваемость, прижим на входе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Прижим переднего крыла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Аэро — зад / активная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Стабильность, эффективность X/Z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Прижим заднего крыла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Силовая установка (ДВС)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Скорость на прямых, расход, надёжность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Мощность, КПД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Батарея / ERS (2026)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Ёмкость заряда, скорость рекуперации, деплой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Полезная ёмкость SoC, КПД харвеста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Трансмиссия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Разгон, переключения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Передаточные числа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Тормоза/охлаждение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Торможение, перегрев, рекуперация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Эффективность охлаждения</w:t>
            </w:r>
          </w:p>
        </w:tc>
      </w:tr>
    </w:tbl>
    <w:p>
      <w:pPr>
        <w:spacing w:after="40"/>
      </w:pPr>
    </w:p>
    <w:p>
      <w:pPr>
        <w:pStyle w:val="Heading2"/>
      </w:pPr>
      <w:r>
        <w:t>8.2. Очки развития и детали</w:t>
      </w:r>
    </w:p>
    <w:p>
      <w:pPr>
        <w:pStyle w:val="ListBullet"/>
      </w:pPr>
      <w:r>
        <w:rPr>
          <w:b/>
        </w:rPr>
        <w:t xml:space="preserve">Очки развития (RP). </w:t>
      </w:r>
      <w:r>
        <w:t>Копятся за уикенд/результат; тратятся на проекты улучшения деталей.</w:t>
      </w:r>
    </w:p>
    <w:p>
      <w:pPr>
        <w:pStyle w:val="ListBullet"/>
      </w:pPr>
      <w:r>
        <w:rPr>
          <w:b/>
        </w:rPr>
        <w:t xml:space="preserve">Проект → производство. </w:t>
      </w:r>
      <w:r>
        <w:t>Сначала исследуем апгрейд, затем деталь нужно произвести (время + деньги + слот в cost cap) и привезти на гонку.</w:t>
      </w:r>
    </w:p>
    <w:p>
      <w:pPr>
        <w:pStyle w:val="ListBullet"/>
      </w:pPr>
      <w:r>
        <w:rPr>
          <w:b/>
        </w:rPr>
        <w:t xml:space="preserve">Надёжность vs производительность. </w:t>
      </w:r>
      <w:r>
        <w:t>Новые детали быстрее, но «сырее» — риск отказа, пока не доведены.</w:t>
      </w:r>
    </w:p>
    <w:p>
      <w:pPr>
        <w:pStyle w:val="ListBullet"/>
      </w:pPr>
      <w:r>
        <w:rPr>
          <w:b/>
        </w:rPr>
        <w:t xml:space="preserve">Кооп-конфликт ресурсов. </w:t>
      </w:r>
      <w:r>
        <w:t>Один пул RP на две машины — игроки совместно решают приоритеты.</w:t>
      </w:r>
    </w:p>
    <w:p>
      <w:pPr>
        <w:pStyle w:val="Heading2"/>
      </w:pPr>
      <w:r>
        <w:t>8.3. Три ветки R&amp;D в прототипе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Ветка</w:t>
            </w:r>
          </w:p>
        </w:tc>
        <w:tc>
          <w:tcPr>
            <w:tcW w:type="dxa" w:w="388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Что даёт</w:t>
            </w:r>
          </w:p>
        </w:tc>
        <w:tc>
          <w:tcPr>
            <w:tcW w:type="dxa" w:w="316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Прогрессия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18"/>
              </w:rPr>
              <w:t>Аэродинамика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+ к темпу обеих машин команды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+0,025 к мастерству за апгрейд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18"/>
              </w:rPr>
              <w:t>Шинная программа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− износ шин команды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−6% износа за апгрейд (до −36%)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18"/>
              </w:rPr>
              <w:t>Силовая установка / ERS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Больше заряда батареи и лучше рекуперация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+ ёмкость SoC и + харвест (до +30%)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все три ветки реализованы в паддоке (R&amp;D): аэро, шины и новая ветка «ДВС/ERS» (powertrain), привязанная к энергомодели 2026.</w:t>
      </w:r>
    </w:p>
    <w:p>
      <w:pPr>
        <w:pStyle w:val="Heading2"/>
      </w:pPr>
      <w:r>
        <w:t>8.4. Регламент и сезонные сбросы</w:t>
      </w:r>
    </w:p>
    <w:p>
      <w:pPr>
        <w:pStyle w:val="ListBullet"/>
      </w:pPr>
      <w:r>
        <w:t>Раз в N сезонов крупное изменение регламента частично «обнуляет» гонку вооружений (как сам переход 2026) — даёт догнать лидеров.</w:t>
      </w:r>
    </w:p>
    <w:p>
      <w:pPr>
        <w:pStyle w:val="ListBullet"/>
      </w:pPr>
      <w:r>
        <w:t>Ежегодные мелкие правила (лимит компонентов, изменения по аэро/энергии) поддерживают актуальность развития.</w:t>
      </w:r>
    </w:p>
    <w:p>
      <w:pPr>
        <w:pStyle w:val="Heading1"/>
      </w:pPr>
      <w:r>
        <w:t>9. Трассы и их генерация</w:t>
      </w:r>
    </w:p>
    <w:p>
      <w:pPr>
        <w:spacing w:after="120"/>
      </w:pPr>
      <w:r>
        <w:rPr>
          <w:i w:val="0"/>
          <w:sz w:val="22"/>
        </w:rPr>
        <w:t>Версия 0.2 углубляет ядро симуляции: трасса — больше не один параметр «база круга», а набор характеристик, через которые проходят все механики (шины, энергия, аэро, обгоны). Календарь сезона генерируется процедурно по архетипам реальной Формулы-1.</w:t>
      </w:r>
    </w:p>
    <w:p>
      <w:pPr>
        <w:pStyle w:val="Heading2"/>
      </w:pPr>
      <w:r>
        <w:t>9.1. Характеристики трассы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Характеристика</w:t>
            </w:r>
          </w:p>
        </w:tc>
        <w:tc>
          <w:tcPr>
            <w:tcW w:type="dxa" w:w="36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Смысл</w:t>
            </w:r>
          </w:p>
        </w:tc>
        <w:tc>
          <w:tcPr>
            <w:tcW w:type="dxa" w:w="388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На что влияет в модели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Абразивность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Агрессивность покрытия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Скорость износа шин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Downforce (прижим)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Требование к прижимной силе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Износ шин и сила «грязного воздуха»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Power (силовая)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Важность прямых/деплоя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Выгода атаки/Overtake и штраф клиппинга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Overtaking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Лёгкость обгона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Обратно — сила «грязного воздуха»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Harvest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Возможность рекуперации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Скорость восстановления заряда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Deploy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Энергозатратность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Скорость опустошения батареи</w:t>
            </w:r>
          </w:p>
        </w:tc>
      </w:tr>
    </w:tbl>
    <w:p>
      <w:pPr>
        <w:spacing w:after="40"/>
      </w:pPr>
    </w:p>
    <w:p>
      <w:pPr>
        <w:pStyle w:val="Heading2"/>
      </w:pPr>
      <w:r>
        <w:t>9.2. Архетипы из реальной Формулы-1</w:t>
      </w:r>
    </w:p>
    <w:p>
      <w:pPr>
        <w:spacing w:after="120"/>
      </w:pPr>
      <w:r>
        <w:rPr>
          <w:i w:val="0"/>
          <w:sz w:val="22"/>
        </w:rPr>
        <w:t>Пять архетипов воспроизводят характер реальных трасс (без лицензированных названий). Цифры — базовые значения генератора: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Архетип</w:t>
            </w:r>
          </w:p>
        </w:tc>
        <w:tc>
          <w:tcPr>
            <w:tcW w:type="dxa" w:w="230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Прообраз</w:t>
            </w:r>
          </w:p>
        </w:tc>
        <w:tc>
          <w:tcPr>
            <w:tcW w:type="dxa" w:w="100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DF</w:t>
            </w:r>
          </w:p>
        </w:tc>
        <w:tc>
          <w:tcPr>
            <w:tcW w:type="dxa" w:w="100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PWR</w:t>
            </w:r>
          </w:p>
        </w:tc>
        <w:tc>
          <w:tcPr>
            <w:tcW w:type="dxa" w:w="115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Обгон</w:t>
            </w:r>
          </w:p>
        </w:tc>
        <w:tc>
          <w:tcPr>
            <w:tcW w:type="dxa" w:w="129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Harvest</w:t>
            </w:r>
          </w:p>
        </w:tc>
        <w:tc>
          <w:tcPr>
            <w:tcW w:type="dxa" w:w="129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Deploy</w:t>
            </w:r>
          </w:p>
        </w:tc>
        <w:tc>
          <w:tcPr>
            <w:tcW w:type="dxa" w:w="115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Абраз.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8"/>
              </w:rPr>
              <w:t>Силовая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Монца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0,25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0,95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0,72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0,42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0,92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0,85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8"/>
              </w:rPr>
              <w:t>Уличная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Монако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0,95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0,45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0,20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0,78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0,42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0,80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8"/>
              </w:rPr>
              <w:t>Скоростная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Сильверстоун/Спа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0,82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0,74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0,66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0,55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0,70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1,22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8"/>
              </w:rPr>
              <w:t>Техничная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Барселона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0,85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0,50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0,42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0,66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0,50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1,15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8"/>
              </w:rPr>
              <w:t>Современная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Джидда/Лас-Вегас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0,55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0,72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0,76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0,70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0,76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1,00</w:t>
            </w:r>
          </w:p>
        </w:tc>
      </w:tr>
    </w:tbl>
    <w:p>
      <w:pPr>
        <w:spacing w:after="40"/>
      </w:pPr>
    </w:p>
    <w:p>
      <w:pPr>
        <w:pStyle w:val="Heading2"/>
      </w:pPr>
      <w:r>
        <w:t>9.3. Процедурный генератор</w:t>
      </w:r>
    </w:p>
    <w:p>
      <w:pPr>
        <w:pStyle w:val="ListBullet"/>
      </w:pPr>
      <w:r>
        <w:t>Детерминированный: один сид → один и тот же календарь (важно для кооп-синхронизации и сейвов).</w:t>
      </w:r>
    </w:p>
    <w:p>
      <w:pPr>
        <w:pStyle w:val="ListBullet"/>
      </w:pPr>
      <w:r>
        <w:t>Каждая характеристика «дрожит» (jitter ±8–12%) — трассы уникальны, но узнаваемы по архетипу.</w:t>
      </w:r>
    </w:p>
    <w:p>
      <w:pPr>
        <w:pStyle w:val="ListBullet"/>
      </w:pPr>
      <w:r>
        <w:t>Сезонный календарь = по одной трассе каждого архетипа (силовая, уличная, скоростная, техничная, современная), с вариативной длиной и пит-лоссом.</w:t>
      </w:r>
    </w:p>
    <w:p>
      <w:pPr>
        <w:pStyle w:val="Heading2"/>
      </w:pPr>
      <w:r>
        <w:t>9.4. Как тип трассы меняет игру</w:t>
      </w:r>
    </w:p>
    <w:p>
      <w:pPr>
        <w:pStyle w:val="ListBullet"/>
      </w:pPr>
      <w:r>
        <w:rPr>
          <w:b/>
        </w:rPr>
        <w:t xml:space="preserve">Силовая (Монца): </w:t>
      </w:r>
      <w:r>
        <w:t>энергия решает — длинные прямые быстро жрут заряд, клиппинг особенно дорог, Overtake особенно силён.</w:t>
      </w:r>
    </w:p>
    <w:p>
      <w:pPr>
        <w:pStyle w:val="ListBullet"/>
      </w:pPr>
      <w:r>
        <w:rPr>
          <w:b/>
        </w:rPr>
        <w:t xml:space="preserve">Уличная (Монако): </w:t>
      </w:r>
      <w:r>
        <w:t>прижим и износ важнее, обгон труден — позиция и питы решают; зато рекуперации много (старт-стоп).</w:t>
      </w:r>
    </w:p>
    <w:p>
      <w:pPr>
        <w:pStyle w:val="ListBullet"/>
      </w:pPr>
      <w:r>
        <w:rPr>
          <w:b/>
        </w:rPr>
        <w:t xml:space="preserve">Скоростная (Спа): </w:t>
      </w:r>
      <w:r>
        <w:t>высокий износ шин + длинные прямые — баланс энергии и резины.</w:t>
      </w:r>
    </w:p>
    <w:p>
      <w:pPr>
        <w:spacing w:after="120"/>
      </w:pPr>
      <w:r>
        <w:rPr>
          <w:i w:val="0"/>
          <w:sz w:val="22"/>
        </w:rPr>
        <w:t>Так одна и та же энергомодель даёт совершенно разный стратегический рисунок в зависимости от трассы — это и есть «улучшенное ядро».</w:t>
      </w: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реализовано: расширенная модель Track, генератор по архетипам и процедурный календарь сезона; характеристики прокидываются в HUD (в шапке — название и тип трассы).</w:t>
      </w:r>
    </w:p>
    <w:p>
      <w:pPr>
        <w:pStyle w:val="Heading1"/>
      </w:pPr>
      <w:r>
        <w:t>10. Модель круга и таблицы баланса</w:t>
      </w:r>
    </w:p>
    <w:p>
      <w:pPr>
        <w:spacing w:after="120"/>
      </w:pPr>
      <w:r>
        <w:rPr>
          <w:i w:val="0"/>
          <w:sz w:val="22"/>
        </w:rPr>
        <w:t>Время круга = база − мастерство (машина+пилот) + компаунд + режим темпа + энергия (деплой/клиппинг/Overtake) + износ (с «обрывом») + топливо + «грязный воздух» (по типу трассы) + детерминированный шум. Ниже — ключевые таблицы.</w:t>
      </w:r>
    </w:p>
    <w:p>
      <w:pPr>
        <w:pStyle w:val="Heading2"/>
      </w:pPr>
      <w:r>
        <w:t>10.1. Шинные компаунды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Компаунд</w:t>
            </w:r>
          </w:p>
        </w:tc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Темп, с/круг</w:t>
            </w:r>
          </w:p>
        </w:tc>
        <w:tc>
          <w:tcPr>
            <w:tcW w:type="dxa" w:w="273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Износ, %/круг</w:t>
            </w:r>
          </w:p>
        </w:tc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Обрыв (cliff), %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Soft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−0,55 (быстрее)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2,6 (высокий)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0,00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1,7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8"/>
              </w:rPr>
              <w:t>Hard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+0,55 (медленнее)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1,1 (низкий)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90</w:t>
            </w:r>
          </w:p>
        </w:tc>
      </w:tr>
    </w:tbl>
    <w:p>
      <w:pPr>
        <w:spacing w:after="40"/>
      </w:pPr>
    </w:p>
    <w:p>
      <w:pPr>
        <w:pStyle w:val="Heading2"/>
      </w:pPr>
      <w:r>
        <w:t>10.2. Режимы темпа (ДВС/шины)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230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Темп, с/круг</w:t>
            </w:r>
          </w:p>
        </w:tc>
        <w:tc>
          <w:tcPr>
            <w:tcW w:type="dxa" w:w="201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Износ ×</w:t>
            </w:r>
          </w:p>
        </w:tc>
        <w:tc>
          <w:tcPr>
            <w:tcW w:type="dxa" w:w="201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Топливо ×</w:t>
            </w:r>
          </w:p>
        </w:tc>
        <w:tc>
          <w:tcPr>
            <w:tcW w:type="dxa" w:w="273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Риск ошибки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8"/>
              </w:rPr>
              <w:t>Бережно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+0,45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0,80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0,90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0,4 (низкий)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8"/>
              </w:rPr>
              <w:t>Баланс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0,00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1,00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1,00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1,0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8"/>
              </w:rPr>
              <w:t>Атака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−0,45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1,30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1,15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1,8 (высокий)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55555"/>
          <w:sz w:val="20"/>
        </w:rPr>
        <w:t>Режим темпа (ДВС/шины) и режим ERS (батарея) — две независимые оси, как в реальной Ф1: можно «жать» мотором и одновременно копить или тратить заряд. Полностью «послать» (атака + атака + Overtake) даёт максимум скорости, но убивает и шины, и батарею.</w:t>
      </w:r>
    </w:p>
    <w:p>
      <w:pPr>
        <w:pStyle w:val="Heading1"/>
      </w:pPr>
      <w:r>
        <w:t>11. Команды, пилоты и персонал 2026 (реальный грид)</w:t>
      </w:r>
    </w:p>
    <w:p>
      <w:pPr>
        <w:spacing w:after="120"/>
      </w:pPr>
      <w:r>
        <w:rPr>
          <w:i w:val="0"/>
          <w:sz w:val="22"/>
        </w:rPr>
        <w:t>По запросу — реальный стартовый состав сезона-2026: 11 команд, 22 пилота, силовые установки и руководители. Эти данные вынесены в отдельный редактируемый модуль (см. раздел 15), чтобы их легко было обновлять.</w:t>
      </w:r>
    </w:p>
    <w:p>
      <w:pPr>
        <w:spacing w:after="120"/>
      </w:pPr>
      <w:r>
        <w:rPr>
          <w:b/>
          <w:sz w:val="22"/>
        </w:rPr>
        <w:t xml:space="preserve">Важно про лицензии. </w:t>
      </w:r>
      <w:r>
        <w:rPr>
          <w:sz w:val="22"/>
        </w:rPr>
        <w:t>Названия Формулы-1, команд и имена пилотов — товарные знаки их правообладателей. Для коммерческого релиза нужна лицензия (как у F1 Manager) либо вымышленные имена с поддержкой модов (как в Motorsport Manager). В прототипе реальные данные используются как редактируемый набор и могут быть заменены одним файлом.</w:t>
      </w:r>
    </w:p>
    <w:p>
      <w:pPr>
        <w:pStyle w:val="Heading2"/>
      </w:pPr>
      <w:r>
        <w:t>11.1. Команды и силовые установки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Команда</w:t>
            </w:r>
          </w:p>
        </w:tc>
        <w:tc>
          <w:tcPr>
            <w:tcW w:type="dxa" w:w="302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Силовая установка</w:t>
            </w:r>
          </w:p>
        </w:tc>
        <w:tc>
          <w:tcPr>
            <w:tcW w:type="dxa" w:w="36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Руководитель (на старт 2026)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McLaren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Mercedes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Андреа Стелла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Mercedes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Mercedes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Тото Вольфф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Ferrari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Ferrari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Фредерик Вассёр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Red Bull Racing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Red Bull Ford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Лоран Мекис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Williams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Mercedes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Джеймс Воулз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Aston Martin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Honda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Эдриан Ньюи / Энди Кауэлл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Racing Bulls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Red Bull Ford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Алан Перман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Alpine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Mercedes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Флавио Бриаторе / Стив Нильсен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Haas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Ferrari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Аяо Комацу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Audi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Audi (заводская)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Маттиа Бинотто / Дж. Уитли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Cadillac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Ferrari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Грэм Лаудон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55555"/>
          <w:sz w:val="19"/>
        </w:rPr>
        <w:t>Руководящие роли указаны на старт сезона; в межсезонье возможны перестановки.</w:t>
      </w:r>
    </w:p>
    <w:p>
      <w:pPr>
        <w:pStyle w:val="Heading2"/>
      </w:pPr>
      <w:r>
        <w:t>11.2. Пилотский состав (22 пилота)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Команда</w:t>
            </w:r>
          </w:p>
        </w:tc>
        <w:tc>
          <w:tcPr>
            <w:tcW w:type="dxa" w:w="331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Пилот 1</w:t>
            </w:r>
          </w:p>
        </w:tc>
        <w:tc>
          <w:tcPr>
            <w:tcW w:type="dxa" w:w="331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Пилот 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McLaren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Ландо Норрис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Оскар Пиастри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Mercedes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Джордж Расселл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Кими Антонелли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Ferrari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Шарль Леклер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Льюис Хэмилтон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Red Bull Racing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Макс Ферстаппен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Исак Аджар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Williams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Алекс Албон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Карлос Сайнс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Aston Martin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Фернандо Алонсо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Лэнс Стролл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Racing Bulls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Лиам Лоусон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Арвид Линдблад (нов.)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Alpine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Пьер Гасли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Франко Колапинто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Haas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Эстебан Окон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Оливер Бирман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Audi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Нико Хюлькенберг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Габриэл Бортолето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Cadillac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Серхио Перес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Валттери Боттас</w:t>
            </w:r>
          </w:p>
        </w:tc>
      </w:tr>
    </w:tbl>
    <w:p>
      <w:pPr>
        <w:spacing w:after="40"/>
      </w:pPr>
    </w:p>
    <w:p>
      <w:pPr>
        <w:pStyle w:val="Heading2"/>
      </w:pPr>
      <w:r>
        <w:t>11.3. Персонал (структура ролей)</w:t>
      </w:r>
    </w:p>
    <w:p>
      <w:pPr>
        <w:spacing w:after="120"/>
      </w:pPr>
      <w:r>
        <w:rPr>
          <w:i w:val="0"/>
          <w:sz w:val="22"/>
        </w:rPr>
        <w:t>Помимо пилотов и руководителя, игра моделирует ключевой персонал. В Режиме А гоночные инженеры — это «аватары» самих игроков.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374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Что делает</w:t>
            </w:r>
          </w:p>
        </w:tc>
        <w:tc>
          <w:tcPr>
            <w:tcW w:type="dxa" w:w="273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В игре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  <w:t>Руководитель команды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Спонсоры, контракты, мораль, политика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Мета-слой (Игрок 1)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  <w:t>Гоночные инженеры (×2)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Ведут пилота в гонке: стратегия, энергия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Аватары игроков (Режим А)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  <w:t>Технический директор / гл. конструктор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Скорость и качество R&amp;D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Параметр развития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  <w:t>Пит-экипаж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Скорость и надёжность пит-стопов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Время пита, пит-стэкинг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  <w:t>Спортивный директор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Переговоры, регламент, апелляции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Спонсоры/мораль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  <w:t>Академия / резерв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Скаутинг и тест-пилоты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Дешёвая замена, рост талантов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реальный грид (11 команд, 22 пилота, ПУ, руководители) добавлен отдельным модулем данных f1_2026.gd; грид гонки и выбор команды в карьере используют реальные имена. Рейтинги пилотов отражают форму сезона-2026 и легко правятся.</w:t>
      </w:r>
    </w:p>
    <w:p>
      <w:pPr>
        <w:pStyle w:val="Heading1"/>
      </w:pPr>
      <w:r>
        <w:t>12. Пилоты и персонал (атрибуты и развитие)</w:t>
      </w:r>
    </w:p>
    <w:p>
      <w:pPr>
        <w:pStyle w:val="Heading2"/>
      </w:pPr>
      <w:r>
        <w:t>12.1. Атрибуты пилота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Атрибут</w:t>
            </w:r>
          </w:p>
        </w:tc>
        <w:tc>
          <w:tcPr>
            <w:tcW w:type="dxa" w:w="633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Скорость / квалификация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Чистый темп на одном круге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Гоночное мастерство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Обгоны, защита, действия в трафике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Управление шинами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Насколько бережёт резину при заданном темпе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Управление энергией (2026)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Эффективность деплоя/харвеста, реже уходит в клиппинг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Стабильность / ошибки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Вероятность ошибки под давлением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Дождь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Скорость и уверенность на мокрой трассе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Обратная связь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Качество данных по настройке машины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Мораль / доверие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Динамический параметр коммуникации и результатов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b/>
                <w:sz w:val="18"/>
              </w:rPr>
              <w:t>Потенциал и возраст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8"/>
              </w:rPr>
              <w:t>Куда и как быстро растёт молодой пилот</w:t>
            </w:r>
          </w:p>
        </w:tc>
      </w:tr>
    </w:tbl>
    <w:p>
      <w:pPr>
        <w:spacing w:after="40"/>
      </w:pPr>
    </w:p>
    <w:p>
      <w:pPr>
        <w:pStyle w:val="Heading2"/>
      </w:pPr>
      <w:r>
        <w:t>12.2. Развитие и мораль</w:t>
      </w:r>
    </w:p>
    <w:p>
      <w:pPr>
        <w:pStyle w:val="ListBullet"/>
      </w:pPr>
      <w:r>
        <w:t>Молодые пилоты растут от практики и хорошей машины; ветераны стабильны, но без роста.</w:t>
      </w:r>
    </w:p>
    <w:p>
      <w:pPr>
        <w:pStyle w:val="ListBullet"/>
      </w:pPr>
      <w:r>
        <w:t>Мораль зависит от результатов, выполнения обещаний инженера, паритета с напарником и личных целей.</w:t>
      </w:r>
    </w:p>
    <w:p>
      <w:pPr>
        <w:pStyle w:val="ListBullet"/>
      </w:pPr>
      <w:r>
        <w:t>Низкая мораль → больше ошибок, требования по контракту, желание уйти.</w:t>
      </w: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мораль и развитие реализованы: настрой 0–100 меняется по результату и дуэли с напарником, молодые/ветераны растут с разной скоростью; всё влияет на темп команды и сохраняется в сейве.</w:t>
      </w:r>
    </w:p>
    <w:p>
      <w:pPr>
        <w:pStyle w:val="Heading2"/>
      </w:pPr>
      <w:r>
        <w:t>12.3. Персонал и академия</w:t>
      </w:r>
    </w:p>
    <w:p>
      <w:pPr>
        <w:pStyle w:val="ListBullet"/>
      </w:pPr>
      <w:r>
        <w:t>Гоночные инженеры (в Режиме А — аватары игроков), технический директор, пит-экипаж, спортивный директор.</w:t>
      </w:r>
    </w:p>
    <w:p>
      <w:pPr>
        <w:pStyle w:val="ListBullet"/>
      </w:pPr>
      <w:r>
        <w:t>Молодёжная программа: скаутинг, тест-пилоты, выращивание дешёвой замены. Реальная структура ролей — в разделе 11.3.</w:t>
      </w:r>
    </w:p>
    <w:p>
      <w:pPr>
        <w:pStyle w:val="Heading1"/>
      </w:pPr>
      <w:r>
        <w:t>13. Прогрессия и карьера</w:t>
      </w:r>
    </w:p>
    <w:p>
      <w:pPr>
        <w:pStyle w:val="ListBullet"/>
      </w:pPr>
      <w:r>
        <w:t>Старт за реальную команду на выбор по уровню (топ / середняк / аутсайдер) — разный темп машины и R&amp;D-задел.</w:t>
      </w:r>
    </w:p>
    <w:p>
      <w:pPr>
        <w:pStyle w:val="ListBullet"/>
      </w:pPr>
      <w:r>
        <w:t>Цели владельцев на сезон (место в кубке, бюджетная дисциплина). Провал → давление; успех → больше бюджета и свободы.</w:t>
      </w:r>
    </w:p>
    <w:p>
      <w:pPr>
        <w:pStyle w:val="ListBullet"/>
      </w:pPr>
      <w:r>
        <w:t>Сложность сдвигает силу соперников. Репутация команды и менеджеров влияет на привлекательность для пилотов/спонсоров.</w:t>
      </w:r>
    </w:p>
    <w:p>
      <w:pPr>
        <w:pStyle w:val="ListBullet"/>
      </w:pPr>
      <w:r>
        <w:t>Достижения дуэта (для кооп-мотивации): совместные победы, идеальные двойные питы, титулы.</w:t>
      </w:r>
    </w:p>
    <w:p>
      <w:pPr>
        <w:spacing w:after="160"/>
      </w:pPr>
      <w:r>
        <w:rPr>
          <w:b/>
          <w:color w:val="C05010"/>
          <w:sz w:val="20"/>
        </w:rPr>
        <w:t xml:space="preserve">▸ В прототипе: </w:t>
      </w:r>
      <w:r>
        <w:rPr>
          <w:i/>
          <w:color w:val="555555"/>
          <w:sz w:val="20"/>
        </w:rPr>
        <w:t>реализовано: выбор команды (тир) и сложности в экране нового сезона, цели, мораль, развитие, авто-сейв и «Продолжить сезон».</w:t>
      </w:r>
    </w:p>
    <w:p>
      <w:pPr>
        <w:pStyle w:val="Heading1"/>
      </w:pPr>
      <w:r>
        <w:t>14. Ключевые экраны (UI)</w:t>
      </w:r>
    </w:p>
    <w:p>
      <w:pPr>
        <w:pStyle w:val="ListBullet"/>
      </w:pPr>
      <w:r>
        <w:t>Лобби кооп-сессии: выбор режима (А/Б), распределение ролей, пресеты полномочий, сложность.</w:t>
      </w:r>
    </w:p>
    <w:p>
      <w:pPr>
        <w:pStyle w:val="ListBullet"/>
      </w:pPr>
      <w:r>
        <w:t>Новый сезон: выбор реальной команды, сложности, режима (соло/кооп).</w:t>
      </w:r>
    </w:p>
    <w:p>
      <w:pPr>
        <w:pStyle w:val="ListBullet"/>
      </w:pPr>
      <w:r>
        <w:t>Штаб-квартира (паддок): чемпионат, бюджет, три ветки R&amp;D, мораль/развитие пилотов, следующая трасса и её тип.</w:t>
      </w:r>
    </w:p>
    <w:p>
      <w:pPr>
        <w:pStyle w:val="ListBullet"/>
      </w:pPr>
      <w:r>
        <w:t>Гоночный HUD: таблица позиций с отрывом, типом шин, износом и зарядом батареи (столбец «БАТ»); шапка с названием и типом трассы.</w:t>
      </w:r>
    </w:p>
    <w:p>
      <w:pPr>
        <w:pStyle w:val="ListBullet"/>
      </w:pPr>
      <w:r>
        <w:rPr>
          <w:b/>
        </w:rPr>
        <w:t xml:space="preserve">Панель пилота (на каждого игрока): </w:t>
      </w:r>
      <w:r>
        <w:t>режим темпа (Бережно/Баланс/Атака), индикатор заряда, режим ERS (Харвест/Баланс/Атака), кнопка Overtake, пит-стоп. В коопе — по панели на каждого + общая «Командная тактика».</w:t>
      </w:r>
    </w:p>
    <w:p>
      <w:pPr>
        <w:pStyle w:val="ListBullet"/>
      </w:pPr>
      <w:r>
        <w:t>Пост-гонка: результаты, очки, мораль, медиа; кнопка «В паддок» для зачёта очков и R&amp;D.</w:t>
      </w:r>
    </w:p>
    <w:p>
      <w:pPr>
        <w:pStyle w:val="Heading1"/>
      </w:pPr>
      <w:r>
        <w:t>15. Технический стек и архитектура (Godot)</w:t>
      </w:r>
    </w:p>
    <w:p>
      <w:pPr>
        <w:pStyle w:val="Heading2"/>
      </w:pPr>
      <w:r>
        <w:t>15.1. Движок и язык</w:t>
      </w:r>
    </w:p>
    <w:p>
      <w:pPr>
        <w:pStyle w:val="ListBullet"/>
      </w:pPr>
      <w:r>
        <w:t>Godot 4.x — открытый, со встроенным высокоуровневым мультиплеером. GDScript для геймплея/UI.</w:t>
      </w:r>
    </w:p>
    <w:p>
      <w:pPr>
        <w:pStyle w:val="Heading2"/>
      </w:pPr>
      <w:r>
        <w:t>15.2. Архитектура симуляции</w:t>
      </w:r>
    </w:p>
    <w:p>
      <w:pPr>
        <w:pStyle w:val="ListBullet"/>
      </w:pPr>
      <w:r>
        <w:rPr>
          <w:b/>
        </w:rPr>
        <w:t xml:space="preserve">Детерминированное ядро. </w:t>
      </w:r>
      <w:r>
        <w:t>Симуляция по фиксированному тику (0,25 с), отделённая от рендера. Один LCG-RNG: сид → одинаковая гонка. Критично для сети, повторов и сейвов.</w:t>
      </w:r>
    </w:p>
    <w:p>
      <w:pPr>
        <w:pStyle w:val="ListBullet"/>
      </w:pPr>
      <w:r>
        <w:rPr>
          <w:b/>
        </w:rPr>
        <w:t xml:space="preserve">Модель данных. </w:t>
      </w:r>
      <w:r>
        <w:t>Команды, пилоты, машины, детали, шины, трассы — чистые данные, отделённые от визуала.</w:t>
      </w:r>
    </w:p>
    <w:p>
      <w:pPr>
        <w:pStyle w:val="ListBullet"/>
      </w:pPr>
      <w:r>
        <w:rPr>
          <w:b/>
        </w:rPr>
        <w:t xml:space="preserve">Слой стратегии = команды. </w:t>
      </w:r>
      <w:r>
        <w:t>Игрок не «рулит» машиной, а отдаёт приказы (темп, ERS, Overtake, пит). Ядро применяет их на следующем тике.</w:t>
      </w:r>
    </w:p>
    <w:p>
      <w:pPr>
        <w:pStyle w:val="Heading2"/>
      </w:pPr>
      <w:r>
        <w:t>15.3. Файлы прототипа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648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8"/>
              </w:rPr>
              <w:t>race_sim.gd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8"/>
              </w:rPr>
              <w:t>Детерминированное ядро: круг, шины, энергия (SoC), Overtake, аэро, генератор трасс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8"/>
              </w:rPr>
              <w:t>main.gd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8"/>
              </w:rPr>
              <w:t>HUD и игровой цикл, сеть (host/client), панели управления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8"/>
              </w:rPr>
              <w:t>season.gd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8"/>
              </w:rPr>
              <w:t>Сезон: календарь-генератор, финансы, 3 ветки R&amp;D, мораль, сейвы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8"/>
              </w:rPr>
              <w:t>season_hub.gd / season_setup.gd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8"/>
              </w:rPr>
              <w:t>Паддок и настройка нового сезона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8"/>
              </w:rPr>
              <w:t>f1_2026.gd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8"/>
              </w:rPr>
              <w:t>Реальный грид 2026: команды, пилоты, ПУ, руководители (редактируемые данные)</w:t>
            </w:r>
          </w:p>
        </w:tc>
      </w:tr>
    </w:tbl>
    <w:p>
      <w:pPr>
        <w:spacing w:after="40"/>
      </w:pPr>
    </w:p>
    <w:p>
      <w:pPr>
        <w:pStyle w:val="Heading2"/>
      </w:pPr>
      <w:r>
        <w:t>15.4. Мультиплеер</w:t>
      </w:r>
    </w:p>
    <w:p>
      <w:pPr>
        <w:pStyle w:val="ListBullet"/>
      </w:pPr>
      <w:r>
        <w:t>Транспорт ENetMultiplayerPeer; авторитет хоста; команды — надёжные RPC; снапшоты состояния (вкл. заряд/ERS/Overtake).</w:t>
      </w:r>
    </w:p>
    <w:p>
      <w:pPr>
        <w:pStyle w:val="Heading1"/>
      </w:pPr>
      <w:r>
        <w:t>16. Соответствие регламенту F1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Правило 2026 (реальность)</w:t>
            </w:r>
          </w:p>
        </w:tc>
        <w:tc>
          <w:tcPr>
            <w:tcW w:type="dxa" w:w="5472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Как отражено в Apex Duo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Сплит ~50/50, MGU-K до 350 кВт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Режимы ERS + сильный эффект деплоя и Overtake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Упразднён MGU-H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Рекуперация в основном на торможении (harvest-фактор трассы)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100% устойчивое топливо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Топливная модель массы (флейвор/баланс)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Батарея ~9 МДж/круг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Состояние заряда SoC 0–100 с темпами харвеста/деплоя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Активная аэро X/Z вместо DRS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Авто-режим; ослаблен «грязный воздух»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Overtake / Manual Override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Буст в пределах 1 с от соперника, цена в заряде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Нимбл-кар (меньше, легче)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Ниже порог и штраф «грязного воздуха» — ближе следование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Cost cap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Потолок расходов в мета-слое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11 команд, 22 пилота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Реальный грид (модуль f1_2026.gd)</w:t>
            </w:r>
          </w:p>
        </w:tc>
      </w:tr>
    </w:tbl>
    <w:p>
      <w:pPr>
        <w:spacing w:after="40"/>
      </w:pPr>
    </w:p>
    <w:p>
      <w:pPr>
        <w:pStyle w:val="Heading1"/>
      </w:pPr>
      <w:r>
        <w:t>17. Дорожная карта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604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Цель</w:t>
            </w:r>
          </w:p>
        </w:tc>
        <w:tc>
          <w:tcPr>
            <w:tcW w:type="dxa" w:w="2016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Симуляционное ядро (модель круга, шины, ИИ)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MVP одной гонки (HUD, ручная стратегия)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Кооп-нетворкинг (Режим А, пауза, лобби, роли)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Мета-слой (сезон, финансы, R&amp;D, мораль)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3.5 (v0.2)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2026: энергомодель, активная аэро, Overtake, генерация трасс, реальный грид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Режим Б, паддок-политика, погода, больше контента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План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Полировка: UI/UX, арт, звук, обучение, оптимизация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План</w:t>
            </w:r>
          </w:p>
        </w:tc>
      </w:tr>
    </w:tbl>
    <w:p>
      <w:pPr>
        <w:spacing w:after="40"/>
      </w:pPr>
    </w:p>
    <w:p>
      <w:pPr>
        <w:pStyle w:val="Heading1"/>
      </w:pPr>
      <w:r>
        <w:t>18. Что уже реализовано в прототипе (v0.2)</w:t>
      </w:r>
    </w:p>
    <w:p>
      <w:pPr>
        <w:pStyle w:val="ListBullet"/>
      </w:pPr>
      <w:r>
        <w:t>Детерминированное ядро + энергомодель 2026 (SoC, клиппинг с гистерезисом).</w:t>
      </w:r>
    </w:p>
    <w:p>
      <w:pPr>
        <w:pStyle w:val="ListBullet"/>
      </w:pPr>
      <w:r>
        <w:t>Две оси решений: режим темпа (ДВС/шины) и режим ERS (батарея) + кнопка Overtake.</w:t>
      </w:r>
    </w:p>
    <w:p>
      <w:pPr>
        <w:pStyle w:val="ListBullet"/>
      </w:pPr>
      <w:r>
        <w:t>Шины с износом и «обрывом», рабочий андеркат, командный пит-стэкинг.</w:t>
      </w:r>
    </w:p>
    <w:p>
      <w:pPr>
        <w:pStyle w:val="ListBullet"/>
      </w:pPr>
      <w:r>
        <w:t>Улучшенное ядро трасс: характеристики + процедурная генерация по 5 архетипам реальной Ф1.</w:t>
      </w:r>
    </w:p>
    <w:p>
      <w:pPr>
        <w:pStyle w:val="ListBullet"/>
      </w:pPr>
      <w:r>
        <w:t>Кооп: локальный (один экран) и онлайн host/client; командная тактика и team orders.</w:t>
      </w:r>
    </w:p>
    <w:p>
      <w:pPr>
        <w:pStyle w:val="ListBullet"/>
      </w:pPr>
      <w:r>
        <w:t>Сезон: выбор реальной команды и сложности, цели, мораль/развитие, 3 ветки R&amp;D, авто-сейв.</w:t>
      </w:r>
    </w:p>
    <w:p>
      <w:pPr>
        <w:pStyle w:val="ListBullet"/>
      </w:pPr>
      <w:r>
        <w:t>Реальный грид 2026: 11 команд, 22 пилота, силовые установки, руководители, структура персонала.</w:t>
      </w:r>
    </w:p>
    <w:p>
      <w:pPr>
        <w:pStyle w:val="ListBullet"/>
      </w:pPr>
      <w:r>
        <w:t>HUD: таблица с зарядом (БАТ), панели ERS/Overtake/заряд, шапка с типом трассы.</w:t>
      </w:r>
    </w:p>
    <w:p>
      <w:pPr>
        <w:pStyle w:val="ListBullet"/>
      </w:pPr>
      <w:r>
        <w:t>Баланс подтверждён численным харнессом (7 проверок: детерминизм, гонка, SoC, стратегия, обгон, андеркат, разнообразие трасс).</w:t>
      </w:r>
    </w:p>
    <w:p>
      <w:pPr>
        <w:pStyle w:val="Heading1"/>
      </w:pPr>
      <w:r>
        <w:t>19. Риски 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6048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Решение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8"/>
              </w:rPr>
              <w:t>Кооп-синхронизация сложна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Детерминированное ядро + авторитет хоста с самого начала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8"/>
              </w:rPr>
              <w:t>Второму игроку скучно вне гонки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Сетап, анализ практики, развитие пилота, энергоменеджмент своей машины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8"/>
              </w:rPr>
              <w:t>Перегруз механиками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Слоистый дизайн; энергия — один понятный индикатор заряда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8"/>
              </w:rPr>
              <w:t>Лицензии Ф1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Реальные данные как редактируемый модуль; запасной вариант — вымышленные имена + моддинг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8"/>
              </w:rPr>
              <w:t>Баланс энергии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Численный харнесс: over-deploy наказан, андеркат сохранён, обгон работает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8"/>
              </w:rPr>
              <w:t>Баланс ИИ-соперников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8"/>
              </w:rPr>
              <w:t>Параметрический ИИ с разумным энергоменеджментом, настраиваемая сложность</w:t>
            </w:r>
          </w:p>
        </w:tc>
      </w:tr>
    </w:tbl>
    <w:p>
      <w:pPr>
        <w:spacing w:after="40"/>
      </w:pPr>
    </w:p>
    <w:p>
      <w:pPr>
        <w:pStyle w:val="Heading1"/>
      </w:pPr>
      <w:r>
        <w:t>20. Журнал изменений: v0.1 → v0.2</w:t>
      </w:r>
    </w:p>
    <w:p>
      <w:pPr>
        <w:pStyle w:val="ListBullet"/>
      </w:pPr>
      <w:r>
        <w:t>Силовая установка 2026: добавлена энергомодель (SoC) — харвест/деплой, клиппинг, баланс 50/50.</w:t>
      </w:r>
    </w:p>
    <w:p>
      <w:pPr>
        <w:pStyle w:val="ListBullet"/>
      </w:pPr>
      <w:r>
        <w:t>DRS заменён активной аэродинамикой (X/Z, авто) и режимом Overtake (буст в пределах 1 с).</w:t>
      </w:r>
    </w:p>
    <w:p>
      <w:pPr>
        <w:pStyle w:val="ListBullet"/>
      </w:pPr>
      <w:r>
        <w:t>«Нимбл-кар»: ослаблен «грязный воздух» — ближе следование, больше обгонов.</w:t>
      </w:r>
    </w:p>
    <w:p>
      <w:pPr>
        <w:pStyle w:val="ListBullet"/>
      </w:pPr>
      <w:r>
        <w:t>Новая ветка R&amp;D «ДВС/ERS» (ёмкость батареи и рекуперация).</w:t>
      </w:r>
    </w:p>
    <w:p>
      <w:pPr>
        <w:pStyle w:val="ListBullet"/>
      </w:pPr>
      <w:r>
        <w:t>Улучшено ядро: трасса описывается характеристиками; добавлен процедурный генератор и календарь по архетипам реальной Ф1.</w:t>
      </w:r>
    </w:p>
    <w:p>
      <w:pPr>
        <w:pStyle w:val="ListBullet"/>
      </w:pPr>
      <w:r>
        <w:t>Добавлен реальный грид 2026: 11 команд, 22 пилота, силовые установки, руководители и структура персонала (модуль данных).</w:t>
      </w:r>
    </w:p>
    <w:p>
      <w:pPr>
        <w:pStyle w:val="ListBullet"/>
      </w:pPr>
      <w:r>
        <w:t>HUD: столбец заряда «БАТ», панели ERS/Overtake/заряд, шапка с названием и типом трассы.</w:t>
      </w:r>
    </w:p>
    <w:p>
      <w:pPr>
        <w:pStyle w:val="ListBullet"/>
      </w:pPr>
      <w:r>
        <w:t>Кооп-снапшоты расширены полями заряда/ERS/Overtake.</w:t>
      </w:r>
    </w:p>
    <w:p>
      <w:pPr>
        <w:pStyle w:val="ListBullet"/>
      </w:pPr>
      <w:r>
        <w:t>Весь баланс энергии и трасс подтверждён численным харнессом (7 проверок).</w:t>
      </w:r>
    </w:p>
    <w:p/>
    <w:p>
      <w:pPr>
        <w:jc w:val="center"/>
      </w:pPr>
      <w:r>
        <w:rPr>
          <w:i/>
          <w:color w:val="555555"/>
        </w:rPr>
        <w:t>— Конец документа v0.2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